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82B" w:rsidRDefault="0098642C">
      <w:pPr>
        <w:pStyle w:val="Ttulo1"/>
        <w:rPr>
          <w:lang w:val="pt-BR"/>
        </w:rPr>
      </w:pPr>
      <w:r w:rsidRPr="0059535D">
        <w:rPr>
          <w:lang w:val="pt-BR"/>
        </w:rPr>
        <w:t xml:space="preserve">Relatório do Sistema </w:t>
      </w:r>
      <w:proofErr w:type="spellStart"/>
      <w:r w:rsidRPr="0059535D">
        <w:rPr>
          <w:lang w:val="pt-BR"/>
        </w:rPr>
        <w:t>EasyClinic</w:t>
      </w:r>
      <w:proofErr w:type="spellEnd"/>
    </w:p>
    <w:p w:rsidR="00C90704" w:rsidRDefault="00C90704" w:rsidP="00C90704">
      <w:pPr>
        <w:pStyle w:val="Ttulo1"/>
        <w:rPr>
          <w:color w:val="4F81BD" w:themeColor="accent1"/>
          <w:sz w:val="26"/>
          <w:szCs w:val="26"/>
          <w:lang w:val="pt-BR"/>
        </w:rPr>
      </w:pPr>
      <w:r>
        <w:rPr>
          <w:color w:val="4F81BD" w:themeColor="accent1"/>
          <w:sz w:val="26"/>
          <w:szCs w:val="26"/>
          <w:lang w:val="pt-BR"/>
        </w:rPr>
        <w:t>Papeis e responsabilidades dessa semana</w:t>
      </w:r>
    </w:p>
    <w:p w:rsidR="00C90704" w:rsidRPr="00C90704" w:rsidRDefault="00FA5AE0" w:rsidP="00C90704">
      <w:pPr>
        <w:rPr>
          <w:lang w:val="pt-BR"/>
        </w:rPr>
      </w:pPr>
      <w:r w:rsidRPr="00C90704">
        <w:rPr>
          <w:lang w:val="pt-BR"/>
        </w:rPr>
        <w:t>•</w:t>
      </w:r>
      <w:r>
        <w:rPr>
          <w:lang w:val="pt-BR"/>
        </w:rPr>
        <w:t xml:space="preserve"> </w:t>
      </w:r>
      <w:proofErr w:type="spellStart"/>
      <w:r w:rsidR="00C90704" w:rsidRPr="00C90704">
        <w:rPr>
          <w:lang w:val="pt-BR"/>
        </w:rPr>
        <w:t>Product</w:t>
      </w:r>
      <w:proofErr w:type="spellEnd"/>
      <w:r w:rsidR="00C90704" w:rsidRPr="00C90704">
        <w:rPr>
          <w:lang w:val="pt-BR"/>
        </w:rPr>
        <w:t xml:space="preserve"> </w:t>
      </w:r>
      <w:proofErr w:type="spellStart"/>
      <w:r w:rsidR="00C90704" w:rsidRPr="00C90704">
        <w:rPr>
          <w:lang w:val="pt-BR"/>
        </w:rPr>
        <w:t>Owner</w:t>
      </w:r>
      <w:proofErr w:type="spellEnd"/>
      <w:r w:rsidR="00C90704" w:rsidRPr="00C90704">
        <w:rPr>
          <w:lang w:val="pt-BR"/>
        </w:rPr>
        <w:t xml:space="preserve"> (PO): </w:t>
      </w:r>
      <w:r>
        <w:rPr>
          <w:lang w:val="pt-BR"/>
        </w:rPr>
        <w:t>Nicolas Damasceno - Responsável por definir a visão do produto, identificar usuários e orientar o foco do equipe sobre o que deveria ser entregue.</w:t>
      </w:r>
    </w:p>
    <w:p w:rsidR="00C90704" w:rsidRPr="00C90704" w:rsidRDefault="00C90704" w:rsidP="00C90704">
      <w:pPr>
        <w:rPr>
          <w:lang w:val="pt-BR"/>
        </w:rPr>
      </w:pPr>
      <w:r w:rsidRPr="00C90704">
        <w:rPr>
          <w:lang w:val="pt-BR"/>
        </w:rPr>
        <w:t xml:space="preserve">• </w:t>
      </w:r>
      <w:proofErr w:type="spellStart"/>
      <w:r w:rsidRPr="00C90704">
        <w:rPr>
          <w:lang w:val="pt-BR"/>
        </w:rPr>
        <w:t>Scrum</w:t>
      </w:r>
      <w:proofErr w:type="spellEnd"/>
      <w:r w:rsidRPr="00C90704">
        <w:rPr>
          <w:lang w:val="pt-BR"/>
        </w:rPr>
        <w:t xml:space="preserve"> Master (SM):</w:t>
      </w:r>
      <w:r w:rsidR="00FA5AE0">
        <w:rPr>
          <w:lang w:val="pt-BR"/>
        </w:rPr>
        <w:t xml:space="preserve"> Francisco do Nascimento - Responsável por garantir que a equipe siga as práticas do </w:t>
      </w:r>
      <w:proofErr w:type="spellStart"/>
      <w:r w:rsidR="00FA5AE0">
        <w:rPr>
          <w:lang w:val="pt-BR"/>
        </w:rPr>
        <w:t>Scrum</w:t>
      </w:r>
      <w:proofErr w:type="spellEnd"/>
      <w:r w:rsidR="00FA5AE0">
        <w:rPr>
          <w:lang w:val="pt-BR"/>
        </w:rPr>
        <w:t xml:space="preserve"> e realizar o registro das cerimônias da </w:t>
      </w:r>
      <w:proofErr w:type="spellStart"/>
      <w:r w:rsidR="00FA5AE0">
        <w:rPr>
          <w:lang w:val="pt-BR"/>
        </w:rPr>
        <w:t>sprint</w:t>
      </w:r>
      <w:proofErr w:type="spellEnd"/>
      <w:r w:rsidRPr="00C90704">
        <w:rPr>
          <w:lang w:val="pt-BR"/>
        </w:rPr>
        <w:t>.</w:t>
      </w:r>
    </w:p>
    <w:p w:rsidR="00C90704" w:rsidRPr="00C90704" w:rsidRDefault="00C90704" w:rsidP="00FA5AE0">
      <w:pPr>
        <w:rPr>
          <w:lang w:val="pt-BR"/>
        </w:rPr>
      </w:pPr>
      <w:r w:rsidRPr="00C90704">
        <w:rPr>
          <w:lang w:val="pt-BR"/>
        </w:rPr>
        <w:t>• Time de Desenvolvimento (</w:t>
      </w:r>
      <w:proofErr w:type="spellStart"/>
      <w:r w:rsidRPr="00C90704">
        <w:rPr>
          <w:lang w:val="pt-BR"/>
        </w:rPr>
        <w:t>Devs</w:t>
      </w:r>
      <w:proofErr w:type="spellEnd"/>
      <w:r w:rsidRPr="00C90704">
        <w:rPr>
          <w:lang w:val="pt-BR"/>
        </w:rPr>
        <w:t xml:space="preserve">): </w:t>
      </w:r>
      <w:r w:rsidR="00FA5AE0">
        <w:rPr>
          <w:lang w:val="pt-BR"/>
        </w:rPr>
        <w:t xml:space="preserve">Guilherme Alves, Renato Paiva e Hilton Tavares- Responsáveis pelos protótipos, estruturação das telas, produção de código HTML e revisões do </w:t>
      </w:r>
      <w:proofErr w:type="spellStart"/>
      <w:r w:rsidR="00FA5AE0">
        <w:rPr>
          <w:lang w:val="pt-BR"/>
        </w:rPr>
        <w:t>backlog</w:t>
      </w:r>
      <w:proofErr w:type="spellEnd"/>
      <w:r w:rsidR="00FA5AE0">
        <w:rPr>
          <w:lang w:val="pt-BR"/>
        </w:rPr>
        <w:t>.</w:t>
      </w:r>
    </w:p>
    <w:p w:rsidR="0083182B" w:rsidRPr="0059535D" w:rsidRDefault="0098642C">
      <w:pPr>
        <w:pStyle w:val="Ttulo2"/>
        <w:rPr>
          <w:lang w:val="pt-BR"/>
        </w:rPr>
      </w:pPr>
      <w:r w:rsidRPr="0059535D">
        <w:rPr>
          <w:lang w:val="pt-BR"/>
        </w:rPr>
        <w:t>1. Visão do Sistema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 xml:space="preserve">Nome provisório: </w:t>
      </w:r>
      <w:proofErr w:type="spellStart"/>
      <w:r w:rsidRPr="0059535D">
        <w:rPr>
          <w:lang w:val="pt-BR"/>
        </w:rPr>
        <w:t>EasyClinic</w:t>
      </w:r>
      <w:proofErr w:type="spellEnd"/>
      <w:r w:rsidRPr="0059535D">
        <w:rPr>
          <w:lang w:val="pt-BR"/>
        </w:rPr>
        <w:t xml:space="preserve"> — Sistema de Gestão Clínica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Problema / Necessidade: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Clínicas de médio porte enfrentam dificuldades para organizar consultas, controlar pacientes, gerenciar médicos e acompanhar atendimentos, gerando atrasos e inconsistências.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Objetivo Principal: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Facilitar o gerenciamento centralizado da clínica, prover indicadores e melhorar a organização e a precisão das operações.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Público-alvo: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Recepcionistas, Médicos, Administradores, Gestores e Equipe de TI.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Valor esperado: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Redução de erros e retrabalho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Acesso rápido às informações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Agilidade no agendamento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Acompanhamento de indicadores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Centralização de dados</w:t>
      </w:r>
    </w:p>
    <w:p w:rsidR="0083182B" w:rsidRPr="0059535D" w:rsidRDefault="0098642C">
      <w:pPr>
        <w:pStyle w:val="Ttulo2"/>
        <w:rPr>
          <w:lang w:val="pt-BR"/>
        </w:rPr>
      </w:pPr>
      <w:r w:rsidRPr="0059535D">
        <w:rPr>
          <w:lang w:val="pt-BR"/>
        </w:rPr>
        <w:t>2. Identificação dos Atores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Recepcionista – agenda consultas e gerencia pacientes.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lastRenderedPageBreak/>
        <w:t>• Médico – acessa agenda e registra atendimentos.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Administrador – gerencia usuários e relatórios.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Paciente – tem seus dados registrados.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Gestor – acessa métricas e estatísticas.</w:t>
      </w:r>
    </w:p>
    <w:p w:rsidR="0083182B" w:rsidRDefault="0098642C">
      <w:pPr>
        <w:rPr>
          <w:lang w:val="pt-BR"/>
        </w:rPr>
      </w:pPr>
      <w:r w:rsidRPr="0059535D">
        <w:rPr>
          <w:lang w:val="pt-BR"/>
        </w:rPr>
        <w:t>• Equipe de TI – mantém o sistema.</w:t>
      </w:r>
    </w:p>
    <w:p w:rsidR="0098642C" w:rsidRPr="0059535D" w:rsidRDefault="0098642C" w:rsidP="0098642C">
      <w:pPr>
        <w:pStyle w:val="Ttulo2"/>
        <w:rPr>
          <w:lang w:val="pt-BR"/>
        </w:rPr>
      </w:pPr>
      <w:r w:rsidRPr="0059535D">
        <w:rPr>
          <w:lang w:val="pt-BR"/>
        </w:rPr>
        <w:t xml:space="preserve">3. </w:t>
      </w:r>
      <w:proofErr w:type="spellStart"/>
      <w:r w:rsidRPr="0059535D">
        <w:rPr>
          <w:lang w:val="pt-BR"/>
        </w:rPr>
        <w:t>Product</w:t>
      </w:r>
      <w:proofErr w:type="spellEnd"/>
      <w:r w:rsidRPr="0059535D">
        <w:rPr>
          <w:lang w:val="pt-BR"/>
        </w:rPr>
        <w:t xml:space="preserve"> </w:t>
      </w:r>
      <w:proofErr w:type="spellStart"/>
      <w:r w:rsidRPr="0059535D">
        <w:rPr>
          <w:lang w:val="pt-BR"/>
        </w:rPr>
        <w:t>Backlog</w:t>
      </w:r>
      <w:proofErr w:type="spellEnd"/>
      <w:r w:rsidRPr="0059535D">
        <w:rPr>
          <w:lang w:val="pt-BR"/>
        </w:rPr>
        <w:t xml:space="preserve"> Inicial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1.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Como recepcionista, quero cadastrar pacientes para manter o regist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ro de atendimentos.          Aceitação através da possibilidade de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ins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erção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dados bá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sicos e confirmação do cadastro. Prioridade alta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2.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Como recepcionista, quero agendar consultas para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organizar o fluxo da clínica.                Aceitação através da possibilidade de s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eleção de paciente, médico, d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ata, horário e confirmação. Prioridade Alta.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3.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Como médico, quero visualizar minha agenda do dia para acompanhar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meus atendimentos. Aceitação através da </w:t>
      </w:r>
      <w:r w:rsidRPr="0098642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possibilidade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de exibição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horários, pacientes e status da consult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a. Prioridade alta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4.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Como administrador, quero gerenciar usuários internos para controlar o acesso ao sis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tema. Aceitação através da criação, edição e exclusão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usuários com diferente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s funções.    Prioridade alta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5.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Como gestor, quero visualizar indicadores do sistema para acomp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anhar o desempenho da clínica. Aceitação através de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ards</w:t>
      </w:r>
      <w:proofErr w:type="spellEnd"/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com números atuali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zados e visão geral na tela inicial. Prioridade média 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6.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Como recepcionista, quero atualizar o status das consultas para ma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nter o sistema atualizado. Aceitação através da alteração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para confirmada, check-in ou cancelada.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Prioridade média   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7.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Como médico, quero finalizar atendimentos para regist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rar a conclusão da consulta.           Aceitação através de marcação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atendimento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s como concluído e registro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horário. Prioridade média          </w:t>
      </w:r>
    </w:p>
    <w:p w:rsidR="0098642C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8. 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Como administrador, quero acessar relatórios para avaliar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o funcionamento da clínica. Aceitação através de exibição de</w:t>
      </w:r>
      <w:r w:rsidRPr="007067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métricas, gráficos e históricos filtráv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eis. Prioridade baixa    </w:t>
      </w:r>
    </w:p>
    <w:p w:rsidR="0098642C" w:rsidRPr="007067BA" w:rsidRDefault="0098642C" w:rsidP="0098642C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     </w:t>
      </w:r>
    </w:p>
    <w:p w:rsidR="0098642C" w:rsidRPr="0098642C" w:rsidRDefault="0098642C" w:rsidP="0098642C">
      <w:pPr>
        <w:rPr>
          <w:lang w:val="pt-BR"/>
        </w:rPr>
      </w:pPr>
      <w:r w:rsidRPr="0098642C">
        <w:rPr>
          <w:bCs/>
          <w:lang w:val="pt-BR"/>
        </w:rPr>
        <w:t xml:space="preserve">9. </w:t>
      </w:r>
      <w:r w:rsidRPr="0098642C">
        <w:rPr>
          <w:lang w:val="pt-BR"/>
        </w:rPr>
        <w:t>Como gestor, quero visualizar atividades recentes para acompanhar a rotina da recepção.</w:t>
      </w:r>
      <w:r w:rsidRPr="0098642C">
        <w:rPr>
          <w:bCs/>
          <w:lang w:val="pt-BR"/>
        </w:rPr>
        <w:t xml:space="preserve">       Aceitação através de l</w:t>
      </w:r>
      <w:r w:rsidRPr="0098642C">
        <w:rPr>
          <w:lang w:val="pt-BR"/>
        </w:rPr>
        <w:t>ista com horário, usuário res</w:t>
      </w:r>
      <w:r w:rsidRPr="0098642C">
        <w:rPr>
          <w:bCs/>
          <w:lang w:val="pt-BR"/>
        </w:rPr>
        <w:t>ponsável e ação realizada. Prioridade baixa</w:t>
      </w:r>
    </w:p>
    <w:p w:rsidR="000F7AC5" w:rsidRDefault="0098642C" w:rsidP="007067BA">
      <w:pPr>
        <w:pStyle w:val="Ttulo2"/>
        <w:rPr>
          <w:lang w:val="pt-BR"/>
        </w:rPr>
      </w:pPr>
      <w:r w:rsidRPr="0059535D">
        <w:rPr>
          <w:lang w:val="pt-BR"/>
        </w:rPr>
        <w:lastRenderedPageBreak/>
        <w:t>4. Interfaces Principais</w:t>
      </w:r>
    </w:p>
    <w:p w:rsidR="000F7AC5" w:rsidRPr="000F7AC5" w:rsidRDefault="000F7AC5" w:rsidP="000F7AC5">
      <w:pPr>
        <w:rPr>
          <w:lang w:val="pt-BR"/>
        </w:rPr>
      </w:pPr>
      <w:r>
        <w:rPr>
          <w:b/>
          <w:bCs/>
          <w:lang w:val="pt-BR"/>
        </w:rPr>
        <w:t xml:space="preserve">• </w:t>
      </w:r>
      <w:r w:rsidRPr="000F7AC5">
        <w:rPr>
          <w:lang w:val="pt-BR"/>
        </w:rPr>
        <w:t xml:space="preserve">Tela de Cadastro de Usuário – Permite que o administrador cadastre novos usuários internos definindo nome, </w:t>
      </w:r>
      <w:proofErr w:type="spellStart"/>
      <w:r w:rsidRPr="000F7AC5">
        <w:rPr>
          <w:lang w:val="pt-BR"/>
        </w:rPr>
        <w:t>login</w:t>
      </w:r>
      <w:proofErr w:type="spellEnd"/>
      <w:r w:rsidRPr="000F7AC5">
        <w:rPr>
          <w:lang w:val="pt-BR"/>
        </w:rPr>
        <w:t xml:space="preserve"> e função.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• Tela de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Login</w:t>
      </w:r>
      <w:proofErr w:type="spellEnd"/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Permite que o usuário acesse o sistema inserindo e-mail/usuário e senha.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Tela Inicial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Apresenta indicadores gerais, atividades recentes, consultas da semana e atalhos para as seções principais.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Tela de Pacientes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Permite cadastrar, listar, editar e buscar pacientes.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Tela de Consultas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Permite agendar consultas, atualizar status, editar informações e visualizar agendamentos.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Agenda Médica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Exibe a agenda organizada por médico, com horários e consultas associadas.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Tela de Usuários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Permite gerenciar usuários internos, realizando criação, edição e controle de permissões.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Relatórios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Exibe gráficos, contagens e métricas gerais da clínica.</w:t>
      </w:r>
    </w:p>
    <w:p w:rsidR="000F7AC5" w:rsidRPr="000F7AC5" w:rsidRDefault="000F7AC5" w:rsidP="000F7AC5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• Configurações</w:t>
      </w:r>
      <w:r w:rsidRPr="000F7AC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– Permite definir preferências do sistema, dados da clínica, opções de segurança e personalização.</w:t>
      </w:r>
    </w:p>
    <w:p w:rsidR="0083182B" w:rsidRPr="0059535D" w:rsidRDefault="0098642C" w:rsidP="000F7AC5">
      <w:pPr>
        <w:pStyle w:val="Ttulo2"/>
        <w:rPr>
          <w:lang w:val="pt-BR"/>
        </w:rPr>
      </w:pPr>
      <w:r w:rsidRPr="0059535D">
        <w:rPr>
          <w:lang w:val="pt-BR"/>
        </w:rPr>
        <w:t>5. Dados Armazenados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Paciente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>Armazena dados pessoais e informações cadastrais.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Consulta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>Armazena horário, status, médico e paciente.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Médico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>Armazena dados do profissional e agenda.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Usuário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 xml:space="preserve">Contém perfis de </w:t>
      </w:r>
      <w:proofErr w:type="spellStart"/>
      <w:r w:rsidR="002D53F8" w:rsidRPr="002D53F8">
        <w:rPr>
          <w:lang w:val="pt-BR"/>
        </w:rPr>
        <w:t>login</w:t>
      </w:r>
      <w:proofErr w:type="spellEnd"/>
      <w:r w:rsidR="002D53F8" w:rsidRPr="002D53F8">
        <w:rPr>
          <w:lang w:val="pt-BR"/>
        </w:rPr>
        <w:t xml:space="preserve"> int</w:t>
      </w:r>
      <w:r w:rsidR="002D53F8">
        <w:rPr>
          <w:lang w:val="pt-BR"/>
        </w:rPr>
        <w:t>ernos.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Atividades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>Histórico de ações (agendamentos, cadastros, alterações).</w:t>
      </w:r>
    </w:p>
    <w:p w:rsidR="0083182B" w:rsidRPr="0059535D" w:rsidRDefault="0098642C">
      <w:pPr>
        <w:rPr>
          <w:lang w:val="pt-BR"/>
        </w:rPr>
      </w:pPr>
      <w:r w:rsidRPr="0059535D">
        <w:rPr>
          <w:lang w:val="pt-BR"/>
        </w:rPr>
        <w:t>• Relatórios</w:t>
      </w:r>
      <w:r w:rsidR="002D53F8">
        <w:rPr>
          <w:lang w:val="pt-BR"/>
        </w:rPr>
        <w:t xml:space="preserve"> - </w:t>
      </w:r>
      <w:r w:rsidR="002D53F8" w:rsidRPr="002D53F8">
        <w:rPr>
          <w:lang w:val="pt-BR"/>
        </w:rPr>
        <w:t>Dados consolidados para visualização posterior.</w:t>
      </w:r>
    </w:p>
    <w:p w:rsidR="0083182B" w:rsidRPr="0059535D" w:rsidRDefault="0098642C">
      <w:pPr>
        <w:pStyle w:val="Ttulo2"/>
        <w:rPr>
          <w:lang w:val="pt-BR"/>
        </w:rPr>
      </w:pPr>
      <w:r w:rsidRPr="0059535D">
        <w:rPr>
          <w:lang w:val="pt-BR"/>
        </w:rPr>
        <w:t>6. Registro das Cerimônias da Sprint</w:t>
      </w:r>
    </w:p>
    <w:p w:rsidR="0083182B" w:rsidRDefault="0098642C">
      <w:pPr>
        <w:rPr>
          <w:lang w:val="pt-BR"/>
        </w:rPr>
      </w:pPr>
      <w:r w:rsidRPr="0059535D">
        <w:rPr>
          <w:lang w:val="pt-BR"/>
        </w:rPr>
        <w:t>Sprint Planning – 16/11</w:t>
      </w:r>
    </w:p>
    <w:p w:rsidR="00371A7F" w:rsidRPr="0059535D" w:rsidRDefault="00371A7F">
      <w:pPr>
        <w:rPr>
          <w:lang w:val="pt-BR"/>
        </w:rPr>
      </w:pPr>
      <w:r>
        <w:rPr>
          <w:lang w:val="pt-BR"/>
        </w:rPr>
        <w:t>Decisões:</w:t>
      </w:r>
    </w:p>
    <w:p w:rsidR="0083182B" w:rsidRDefault="0098642C">
      <w:pPr>
        <w:rPr>
          <w:lang w:val="pt-BR"/>
        </w:rPr>
      </w:pPr>
      <w:r w:rsidRPr="0059535D">
        <w:rPr>
          <w:lang w:val="pt-BR"/>
        </w:rPr>
        <w:t>•</w:t>
      </w:r>
      <w:r w:rsidR="00C738F1">
        <w:rPr>
          <w:lang w:val="pt-BR"/>
        </w:rPr>
        <w:t xml:space="preserve"> Definição do tema sistema para gestão clínica: </w:t>
      </w:r>
      <w:proofErr w:type="spellStart"/>
      <w:r w:rsidR="00C738F1">
        <w:rPr>
          <w:lang w:val="pt-BR"/>
        </w:rPr>
        <w:t>EasyClinic</w:t>
      </w:r>
      <w:proofErr w:type="spellEnd"/>
    </w:p>
    <w:p w:rsidR="00C738F1" w:rsidRDefault="00C738F1">
      <w:pPr>
        <w:rPr>
          <w:lang w:val="pt-BR"/>
        </w:rPr>
      </w:pPr>
      <w:r w:rsidRPr="0059535D">
        <w:rPr>
          <w:lang w:val="pt-BR"/>
        </w:rPr>
        <w:t>•</w:t>
      </w:r>
      <w:r>
        <w:rPr>
          <w:lang w:val="pt-BR"/>
        </w:rPr>
        <w:t xml:space="preserve"> Escolha das ferramentas: HTML/CSS/JS, </w:t>
      </w:r>
      <w:proofErr w:type="spellStart"/>
      <w:r>
        <w:rPr>
          <w:lang w:val="pt-BR"/>
        </w:rPr>
        <w:t>Github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Trello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Discord</w:t>
      </w:r>
      <w:proofErr w:type="spellEnd"/>
    </w:p>
    <w:p w:rsidR="00C738F1" w:rsidRPr="0059535D" w:rsidRDefault="00C738F1">
      <w:pPr>
        <w:rPr>
          <w:lang w:val="pt-BR"/>
        </w:rPr>
      </w:pPr>
      <w:r w:rsidRPr="0059535D">
        <w:rPr>
          <w:lang w:val="pt-BR"/>
        </w:rPr>
        <w:t>•</w:t>
      </w:r>
      <w:r>
        <w:rPr>
          <w:lang w:val="pt-BR"/>
        </w:rPr>
        <w:t xml:space="preserve"> Distribuição dos papéis</w:t>
      </w:r>
    </w:p>
    <w:p w:rsidR="0083182B" w:rsidRPr="0059535D" w:rsidRDefault="00C738F1">
      <w:pPr>
        <w:rPr>
          <w:lang w:val="pt-BR"/>
        </w:rPr>
      </w:pPr>
      <w:r>
        <w:rPr>
          <w:lang w:val="pt-BR"/>
        </w:rPr>
        <w:lastRenderedPageBreak/>
        <w:t>• Discussão da estrutura página inicial do sistema</w:t>
      </w:r>
    </w:p>
    <w:p w:rsidR="0083182B" w:rsidRDefault="0098642C">
      <w:pPr>
        <w:rPr>
          <w:lang w:val="pt-BR"/>
        </w:rPr>
      </w:pPr>
      <w:r w:rsidRPr="0059535D">
        <w:rPr>
          <w:lang w:val="pt-BR"/>
        </w:rPr>
        <w:t xml:space="preserve">Daily </w:t>
      </w:r>
      <w:proofErr w:type="spellStart"/>
      <w:r w:rsidR="0002076D">
        <w:rPr>
          <w:lang w:val="pt-BR"/>
        </w:rPr>
        <w:t>Scrum</w:t>
      </w:r>
      <w:proofErr w:type="spellEnd"/>
      <w:r w:rsidR="0002076D">
        <w:rPr>
          <w:lang w:val="pt-BR"/>
        </w:rPr>
        <w:t xml:space="preserve"> - </w:t>
      </w:r>
      <w:r w:rsidRPr="0059535D">
        <w:rPr>
          <w:lang w:val="pt-BR"/>
        </w:rPr>
        <w:t>17/11</w:t>
      </w:r>
    </w:p>
    <w:p w:rsidR="00371A7F" w:rsidRPr="0059535D" w:rsidRDefault="004E179D">
      <w:pPr>
        <w:rPr>
          <w:lang w:val="pt-BR"/>
        </w:rPr>
      </w:pPr>
      <w:r>
        <w:rPr>
          <w:lang w:val="pt-BR"/>
        </w:rPr>
        <w:t>Avanços</w:t>
      </w:r>
      <w:r w:rsidR="00371A7F">
        <w:rPr>
          <w:lang w:val="pt-BR"/>
        </w:rPr>
        <w:t>:</w:t>
      </w:r>
    </w:p>
    <w:p w:rsidR="00371A7F" w:rsidRDefault="0098642C">
      <w:pPr>
        <w:rPr>
          <w:lang w:val="pt-BR"/>
        </w:rPr>
      </w:pPr>
      <w:r w:rsidRPr="0059535D">
        <w:rPr>
          <w:lang w:val="pt-BR"/>
        </w:rPr>
        <w:t xml:space="preserve">• </w:t>
      </w:r>
      <w:r w:rsidR="00371A7F">
        <w:rPr>
          <w:lang w:val="pt-BR"/>
        </w:rPr>
        <w:t>Planejamento da e</w:t>
      </w:r>
      <w:r w:rsidRPr="0059535D">
        <w:rPr>
          <w:lang w:val="pt-BR"/>
        </w:rPr>
        <w:t>strutura</w:t>
      </w:r>
      <w:r w:rsidR="00371A7F">
        <w:rPr>
          <w:lang w:val="pt-BR"/>
        </w:rPr>
        <w:t xml:space="preserve"> base do HTML</w:t>
      </w:r>
    </w:p>
    <w:p w:rsidR="00371A7F" w:rsidRDefault="00371A7F">
      <w:pPr>
        <w:rPr>
          <w:lang w:val="pt-BR"/>
        </w:rPr>
      </w:pPr>
      <w:r w:rsidRPr="0059535D">
        <w:rPr>
          <w:lang w:val="pt-BR"/>
        </w:rPr>
        <w:t>•</w:t>
      </w:r>
      <w:r>
        <w:rPr>
          <w:lang w:val="pt-BR"/>
        </w:rPr>
        <w:t xml:space="preserve"> Início da construção da tela inicial com seus indicadores principais</w:t>
      </w:r>
    </w:p>
    <w:p w:rsidR="00371A7F" w:rsidRPr="0059535D" w:rsidRDefault="00371A7F">
      <w:pPr>
        <w:rPr>
          <w:lang w:val="pt-BR"/>
        </w:rPr>
      </w:pPr>
      <w:r w:rsidRPr="0059535D">
        <w:rPr>
          <w:lang w:val="pt-BR"/>
        </w:rPr>
        <w:t>•</w:t>
      </w:r>
      <w:r>
        <w:rPr>
          <w:lang w:val="pt-BR"/>
        </w:rPr>
        <w:t xml:space="preserve"> Criação do quadro </w:t>
      </w:r>
      <w:proofErr w:type="spellStart"/>
      <w:r>
        <w:rPr>
          <w:lang w:val="pt-BR"/>
        </w:rPr>
        <w:t>Trello</w:t>
      </w:r>
      <w:proofErr w:type="spellEnd"/>
      <w:r>
        <w:rPr>
          <w:lang w:val="pt-BR"/>
        </w:rPr>
        <w:t xml:space="preserve"> e do </w:t>
      </w:r>
      <w:proofErr w:type="spellStart"/>
      <w:r>
        <w:rPr>
          <w:lang w:val="pt-BR"/>
        </w:rPr>
        <w:t>GitHub</w:t>
      </w:r>
      <w:proofErr w:type="spellEnd"/>
    </w:p>
    <w:p w:rsidR="004E179D" w:rsidRDefault="0098642C">
      <w:pPr>
        <w:rPr>
          <w:lang w:val="pt-BR"/>
        </w:rPr>
      </w:pPr>
      <w:r w:rsidRPr="0059535D">
        <w:rPr>
          <w:lang w:val="pt-BR"/>
        </w:rPr>
        <w:t xml:space="preserve">Daily </w:t>
      </w:r>
      <w:proofErr w:type="spellStart"/>
      <w:r w:rsidR="0002076D">
        <w:rPr>
          <w:lang w:val="pt-BR"/>
        </w:rPr>
        <w:t>Scrum</w:t>
      </w:r>
      <w:proofErr w:type="spellEnd"/>
      <w:r w:rsidR="0002076D">
        <w:rPr>
          <w:lang w:val="pt-BR"/>
        </w:rPr>
        <w:t xml:space="preserve"> - </w:t>
      </w:r>
      <w:r w:rsidRPr="0059535D">
        <w:rPr>
          <w:lang w:val="pt-BR"/>
        </w:rPr>
        <w:t>18/11</w:t>
      </w:r>
    </w:p>
    <w:p w:rsidR="004E179D" w:rsidRPr="0059535D" w:rsidRDefault="004E179D">
      <w:pPr>
        <w:rPr>
          <w:lang w:val="pt-BR"/>
        </w:rPr>
      </w:pPr>
      <w:r>
        <w:rPr>
          <w:lang w:val="pt-BR"/>
        </w:rPr>
        <w:t>Progresso:</w:t>
      </w:r>
    </w:p>
    <w:p w:rsidR="00BC7375" w:rsidRDefault="00371A7F">
      <w:pPr>
        <w:rPr>
          <w:lang w:val="pt-BR"/>
        </w:rPr>
      </w:pPr>
      <w:r>
        <w:rPr>
          <w:lang w:val="pt-BR"/>
        </w:rPr>
        <w:t xml:space="preserve">• Estruturação da tela inicial com </w:t>
      </w:r>
      <w:r w:rsidR="004E179D">
        <w:rPr>
          <w:lang w:val="pt-BR"/>
        </w:rPr>
        <w:t>área do gráfico e tabelas de próximas consultas</w:t>
      </w:r>
    </w:p>
    <w:p w:rsidR="004E179D" w:rsidRDefault="004E179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Implementação do gráfico semanal em SVG e da inserção das atividades recentes no painel</w:t>
      </w:r>
    </w:p>
    <w:p w:rsidR="004E179D" w:rsidRPr="0059535D" w:rsidRDefault="004E179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Melhoramento da qualidade visual do site</w:t>
      </w:r>
    </w:p>
    <w:p w:rsidR="0083182B" w:rsidRDefault="0098642C">
      <w:pPr>
        <w:rPr>
          <w:lang w:val="pt-BR"/>
        </w:rPr>
      </w:pPr>
      <w:r w:rsidRPr="0059535D">
        <w:rPr>
          <w:lang w:val="pt-BR"/>
        </w:rPr>
        <w:t xml:space="preserve">Daily </w:t>
      </w:r>
      <w:proofErr w:type="spellStart"/>
      <w:r w:rsidR="0002076D">
        <w:rPr>
          <w:lang w:val="pt-BR"/>
        </w:rPr>
        <w:t>Scrum</w:t>
      </w:r>
      <w:proofErr w:type="spellEnd"/>
      <w:r w:rsidR="0002076D">
        <w:rPr>
          <w:lang w:val="pt-BR"/>
        </w:rPr>
        <w:t xml:space="preserve"> - </w:t>
      </w:r>
      <w:r w:rsidRPr="0059535D">
        <w:rPr>
          <w:lang w:val="pt-BR"/>
        </w:rPr>
        <w:t>19/11</w:t>
      </w:r>
    </w:p>
    <w:p w:rsidR="004E179D" w:rsidRPr="0059535D" w:rsidRDefault="004E179D">
      <w:pPr>
        <w:rPr>
          <w:lang w:val="pt-BR"/>
        </w:rPr>
      </w:pPr>
      <w:r>
        <w:rPr>
          <w:lang w:val="pt-BR"/>
        </w:rPr>
        <w:t>Encerramentos:</w:t>
      </w:r>
    </w:p>
    <w:p w:rsidR="0083182B" w:rsidRDefault="00BC7375">
      <w:pPr>
        <w:rPr>
          <w:lang w:val="pt-BR"/>
        </w:rPr>
      </w:pPr>
      <w:r>
        <w:rPr>
          <w:lang w:val="pt-BR"/>
        </w:rPr>
        <w:t>• Finalização da protótipo</w:t>
      </w:r>
      <w:r w:rsidR="004E179D">
        <w:rPr>
          <w:lang w:val="pt-BR"/>
        </w:rPr>
        <w:t xml:space="preserve"> da tela</w:t>
      </w:r>
      <w:r>
        <w:rPr>
          <w:lang w:val="pt-BR"/>
        </w:rPr>
        <w:t xml:space="preserve"> inicial.</w:t>
      </w:r>
    </w:p>
    <w:p w:rsidR="004E179D" w:rsidRDefault="004E179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Revisão geral do HTML</w:t>
      </w:r>
    </w:p>
    <w:p w:rsidR="004E179D" w:rsidRDefault="004E179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Começo da</w:t>
      </w:r>
      <w:r w:rsidR="0002076D">
        <w:rPr>
          <w:lang w:val="pt-BR"/>
        </w:rPr>
        <w:t xml:space="preserve"> estruturação do que foi juntado</w:t>
      </w:r>
      <w:r>
        <w:rPr>
          <w:lang w:val="pt-BR"/>
        </w:rPr>
        <w:t xml:space="preserve"> para o documento e para os slides</w:t>
      </w:r>
    </w:p>
    <w:p w:rsidR="0002076D" w:rsidRPr="00BC7375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Início da colocação de arquivos no </w:t>
      </w:r>
      <w:proofErr w:type="spellStart"/>
      <w:r>
        <w:rPr>
          <w:lang w:val="pt-BR"/>
        </w:rPr>
        <w:t>github</w:t>
      </w:r>
      <w:proofErr w:type="spellEnd"/>
    </w:p>
    <w:p w:rsidR="0083182B" w:rsidRDefault="00BC7375">
      <w:pPr>
        <w:rPr>
          <w:lang w:val="pt-BR"/>
        </w:rPr>
      </w:pPr>
      <w:r w:rsidRPr="00BC7375">
        <w:rPr>
          <w:lang w:val="pt-BR"/>
        </w:rPr>
        <w:t xml:space="preserve">Sprint </w:t>
      </w:r>
      <w:proofErr w:type="spellStart"/>
      <w:r w:rsidRPr="00BC7375">
        <w:rPr>
          <w:lang w:val="pt-BR"/>
        </w:rPr>
        <w:t>Review</w:t>
      </w:r>
      <w:proofErr w:type="spellEnd"/>
      <w:r w:rsidRPr="00BC7375">
        <w:rPr>
          <w:lang w:val="pt-BR"/>
        </w:rPr>
        <w:t xml:space="preserve"> – 20</w:t>
      </w:r>
      <w:r w:rsidR="0098642C" w:rsidRPr="00BC7375">
        <w:rPr>
          <w:lang w:val="pt-BR"/>
        </w:rPr>
        <w:t>/11</w:t>
      </w:r>
    </w:p>
    <w:p w:rsidR="004E179D" w:rsidRPr="00BC7375" w:rsidRDefault="004E179D">
      <w:pPr>
        <w:rPr>
          <w:lang w:val="pt-BR"/>
        </w:rPr>
      </w:pPr>
      <w:r>
        <w:rPr>
          <w:lang w:val="pt-BR"/>
        </w:rPr>
        <w:t>A equipe apresentou:</w:t>
      </w:r>
    </w:p>
    <w:p w:rsidR="0083182B" w:rsidRDefault="004E179D">
      <w:pPr>
        <w:rPr>
          <w:lang w:val="pt-BR"/>
        </w:rPr>
      </w:pPr>
      <w:r>
        <w:rPr>
          <w:lang w:val="pt-BR"/>
        </w:rPr>
        <w:t xml:space="preserve">• Protótipo completo da tela inicial com menu lateral, </w:t>
      </w:r>
      <w:proofErr w:type="spellStart"/>
      <w:r>
        <w:rPr>
          <w:lang w:val="pt-BR"/>
        </w:rPr>
        <w:t>cards</w:t>
      </w:r>
      <w:proofErr w:type="spellEnd"/>
      <w:r>
        <w:rPr>
          <w:lang w:val="pt-BR"/>
        </w:rPr>
        <w:t>, gráfico semanal, tabela de consulta e área de atividades recentes</w:t>
      </w:r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Slide finalizado com descrições da equipe e informações do </w:t>
      </w:r>
      <w:proofErr w:type="spellStart"/>
      <w:r>
        <w:rPr>
          <w:lang w:val="pt-BR"/>
        </w:rPr>
        <w:t>prótipo</w:t>
      </w:r>
      <w:proofErr w:type="spellEnd"/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Documento quase finalizado</w:t>
      </w:r>
    </w:p>
    <w:p w:rsidR="0002076D" w:rsidRDefault="0002076D">
      <w:pPr>
        <w:rPr>
          <w:lang w:val="pt-BR"/>
        </w:rPr>
      </w:pPr>
      <w:r>
        <w:rPr>
          <w:lang w:val="pt-BR"/>
        </w:rPr>
        <w:t>Feedback:</w:t>
      </w:r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A interface está clara e funcional além de ter uma boa estética</w:t>
      </w:r>
    </w:p>
    <w:p w:rsidR="0002076D" w:rsidRPr="0059535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Focar em </w:t>
      </w:r>
      <w:proofErr w:type="spellStart"/>
      <w:r>
        <w:rPr>
          <w:lang w:val="pt-BR"/>
        </w:rPr>
        <w:t>CRUDs</w:t>
      </w:r>
      <w:proofErr w:type="spellEnd"/>
      <w:r>
        <w:rPr>
          <w:lang w:val="pt-BR"/>
        </w:rPr>
        <w:t xml:space="preserve"> e funcionalidades nas próximas </w:t>
      </w:r>
      <w:proofErr w:type="spellStart"/>
      <w:r>
        <w:rPr>
          <w:lang w:val="pt-BR"/>
        </w:rPr>
        <w:t>sprints</w:t>
      </w:r>
      <w:proofErr w:type="spellEnd"/>
    </w:p>
    <w:p w:rsidR="0083182B" w:rsidRDefault="003153A7">
      <w:pPr>
        <w:rPr>
          <w:lang w:val="pt-BR"/>
        </w:rPr>
      </w:pPr>
      <w:r>
        <w:rPr>
          <w:lang w:val="pt-BR"/>
        </w:rPr>
        <w:lastRenderedPageBreak/>
        <w:t>Retrospectiva – 20</w:t>
      </w:r>
      <w:r w:rsidR="0098642C" w:rsidRPr="0059535D">
        <w:rPr>
          <w:lang w:val="pt-BR"/>
        </w:rPr>
        <w:t>/11</w:t>
      </w:r>
    </w:p>
    <w:p w:rsidR="0002076D" w:rsidRPr="0059535D" w:rsidRDefault="0002076D">
      <w:pPr>
        <w:rPr>
          <w:lang w:val="pt-BR"/>
        </w:rPr>
      </w:pPr>
      <w:r>
        <w:rPr>
          <w:lang w:val="pt-BR"/>
        </w:rPr>
        <w:t>Pontos positivos:</w:t>
      </w:r>
    </w:p>
    <w:p w:rsidR="0083182B" w:rsidRDefault="0002076D">
      <w:pPr>
        <w:rPr>
          <w:lang w:val="pt-BR"/>
        </w:rPr>
      </w:pPr>
      <w:r>
        <w:rPr>
          <w:lang w:val="pt-BR"/>
        </w:rPr>
        <w:t xml:space="preserve">• Organização via </w:t>
      </w:r>
      <w:proofErr w:type="spellStart"/>
      <w:r>
        <w:rPr>
          <w:lang w:val="pt-BR"/>
        </w:rPr>
        <w:t>Trello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Github</w:t>
      </w:r>
      <w:proofErr w:type="spellEnd"/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Protótipo concluído antes do prazo</w:t>
      </w:r>
    </w:p>
    <w:p w:rsidR="0002076D" w:rsidRPr="0059535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Boa distribuição de tarefas</w:t>
      </w:r>
    </w:p>
    <w:p w:rsidR="003153A7" w:rsidRDefault="0002076D">
      <w:pPr>
        <w:rPr>
          <w:lang w:val="pt-BR"/>
        </w:rPr>
      </w:pPr>
      <w:r>
        <w:rPr>
          <w:lang w:val="pt-BR"/>
        </w:rPr>
        <w:t>Pontos a melhorar:</w:t>
      </w:r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Melhorar ritmos de </w:t>
      </w:r>
      <w:proofErr w:type="spellStart"/>
      <w:r>
        <w:rPr>
          <w:lang w:val="pt-BR"/>
        </w:rPr>
        <w:t>commits</w:t>
      </w:r>
      <w:proofErr w:type="spellEnd"/>
      <w:r>
        <w:rPr>
          <w:lang w:val="pt-BR"/>
        </w:rPr>
        <w:t xml:space="preserve"> no </w:t>
      </w:r>
      <w:proofErr w:type="spellStart"/>
      <w:r>
        <w:rPr>
          <w:lang w:val="pt-BR"/>
        </w:rPr>
        <w:t>git</w:t>
      </w:r>
      <w:proofErr w:type="spellEnd"/>
    </w:p>
    <w:p w:rsidR="0002076D" w:rsidRDefault="0002076D">
      <w:pPr>
        <w:rPr>
          <w:lang w:val="pt-BR"/>
        </w:rPr>
      </w:pPr>
      <w:r>
        <w:rPr>
          <w:lang w:val="pt-BR"/>
        </w:rPr>
        <w:t xml:space="preserve">Ações para a próxima </w:t>
      </w:r>
      <w:proofErr w:type="spellStart"/>
      <w:r>
        <w:rPr>
          <w:lang w:val="pt-BR"/>
        </w:rPr>
        <w:t>sprint</w:t>
      </w:r>
      <w:proofErr w:type="spellEnd"/>
      <w:r>
        <w:rPr>
          <w:lang w:val="pt-BR"/>
        </w:rPr>
        <w:t>:</w:t>
      </w:r>
    </w:p>
    <w:p w:rsidR="0002076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Criar padrão de histórias no </w:t>
      </w:r>
      <w:proofErr w:type="spellStart"/>
      <w:r>
        <w:rPr>
          <w:lang w:val="pt-BR"/>
        </w:rPr>
        <w:t>Trello</w:t>
      </w:r>
      <w:proofErr w:type="spellEnd"/>
    </w:p>
    <w:p w:rsidR="0002076D" w:rsidRPr="004E179D" w:rsidRDefault="0002076D">
      <w:pPr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 xml:space="preserve"> Registar decisões técnicas de forma mais detalhada</w:t>
      </w:r>
      <w:bookmarkStart w:id="0" w:name="_GoBack"/>
      <w:bookmarkEnd w:id="0"/>
    </w:p>
    <w:p>
      <w:pPr>
        <w:pStyle w:val="Ttulo1"/>
      </w:pPr>
      <w:r>
        <w:t>7. Funcionalidades do Protótipo da Tela Inicial</w:t>
      </w:r>
    </w:p>
    <w:p>
      <w:r>
        <w:t>A seguir, apresenta-se a imagem referente ao protótipo da Tela Inicial do sistema EasyClinic, desenvolvido em HTML/CSS/JS. Esta tela reúne os principais indicadores operacionais da clínica, acessos rápidos e informações essenciais para recepcionistas, médicos e gestores.</w:t>
      </w:r>
    </w:p>
    <w:p>
      <w:pPr>
        <w:pStyle w:val="Ttulo2"/>
      </w:pPr>
      <w:r>
        <w:t>Figura 1 – Protótipo da Tela Inicial</w:t>
      </w:r>
    </w:p>
    <w:p>
      <w:r>
        <w:drawing>
          <wp:inline xmlns:a="http://schemas.openxmlformats.org/drawingml/2006/main" xmlns:pic="http://schemas.openxmlformats.org/drawingml/2006/picture">
            <wp:extent cx="5486400" cy="2564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5-11-20 17123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funcionalidades identificadas no protótipo incluem:</w:t>
      </w:r>
    </w:p>
    <w:p>
      <w:r>
        <w:t>• Visualização de indicadores gerais (consultas do dia, pacientes cadastrados, médicos ativos e cancelamentos).</w:t>
      </w:r>
    </w:p>
    <w:p>
      <w:r>
        <w:t>• Exibição de gráfico semanal de consultas.</w:t>
      </w:r>
    </w:p>
    <w:p>
      <w:r>
        <w:t>• Lista de próximas consultas com horário, paciente, médico e status.</w:t>
      </w:r>
    </w:p>
    <w:p>
      <w:r>
        <w:t>• Painel de atividades recentes, destacando ações de recepção e médicos.</w:t>
      </w:r>
    </w:p>
    <w:p>
      <w:r>
        <w:t>• Menu lateral com acesso às seções principais (Pacientes, Consultas, Agenda Médica, Usuários, Relatórios e Configurações).</w:t>
      </w:r>
    </w:p>
    <w:p>
      <w:r>
        <w:t>• Barra de busca para localizar pacientes ou consultas.</w:t>
      </w:r>
    </w:p>
    <w:p>
      <w:r>
        <w:t>• Área de usuário contendo notificações, nome e identificação do profissional logado.</w:t>
      </w:r>
    </w:p>
    <w:sectPr w:rsidR="0002076D" w:rsidRPr="004E1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A31DC3"/>
    <w:multiLevelType w:val="hybridMultilevel"/>
    <w:tmpl w:val="DBA03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702233"/>
    <w:multiLevelType w:val="hybridMultilevel"/>
    <w:tmpl w:val="7BA4D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76D"/>
    <w:rsid w:val="00034616"/>
    <w:rsid w:val="0006063C"/>
    <w:rsid w:val="000F7AC5"/>
    <w:rsid w:val="0015074B"/>
    <w:rsid w:val="0029639D"/>
    <w:rsid w:val="002D53F8"/>
    <w:rsid w:val="003153A7"/>
    <w:rsid w:val="00326F90"/>
    <w:rsid w:val="00371A7F"/>
    <w:rsid w:val="003E67C3"/>
    <w:rsid w:val="004E179D"/>
    <w:rsid w:val="0059535D"/>
    <w:rsid w:val="007067BA"/>
    <w:rsid w:val="0083182B"/>
    <w:rsid w:val="00931E1B"/>
    <w:rsid w:val="0098642C"/>
    <w:rsid w:val="00AA1D8D"/>
    <w:rsid w:val="00B47730"/>
    <w:rsid w:val="00BC7375"/>
    <w:rsid w:val="00C738F1"/>
    <w:rsid w:val="00C90704"/>
    <w:rsid w:val="00CB0664"/>
    <w:rsid w:val="00F447AB"/>
    <w:rsid w:val="00FA5AE0"/>
    <w:rsid w:val="00FC693F"/>
    <w:rsid w:val="00FE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7EA0A99-7A67-4663-A55A-4C5B2269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F52108-2F98-4290-9047-07FC1158A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987</Words>
  <Characters>5334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User</cp:lastModifiedBy>
  <cp:revision>10</cp:revision>
  <dcterms:created xsi:type="dcterms:W3CDTF">2013-12-23T23:15:00Z</dcterms:created>
  <dcterms:modified xsi:type="dcterms:W3CDTF">2025-11-20T08:16:00Z</dcterms:modified>
  <cp:category/>
</cp:coreProperties>
</file>